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ACAC6" w14:textId="77777777" w:rsidR="00B70990" w:rsidRPr="006642EA" w:rsidRDefault="006642EA">
      <w:pPr>
        <w:jc w:val="center"/>
        <w:rPr>
          <w:lang w:val="ru-RU"/>
        </w:rPr>
      </w:pPr>
      <w:r>
        <w:rPr>
          <w:b/>
        </w:rPr>
        <w:t>DZ</w:t>
      </w:r>
      <w:r w:rsidRPr="006642EA">
        <w:rPr>
          <w:b/>
          <w:lang w:val="ru-RU"/>
        </w:rPr>
        <w:t xml:space="preserve">20 — </w:t>
      </w:r>
      <w:proofErr w:type="spellStart"/>
      <w:r w:rsidRPr="006642EA">
        <w:rPr>
          <w:b/>
          <w:lang w:val="ru-RU"/>
        </w:rPr>
        <w:t>Порівняльна</w:t>
      </w:r>
      <w:proofErr w:type="spellEnd"/>
      <w:r w:rsidRPr="006642EA">
        <w:rPr>
          <w:b/>
          <w:lang w:val="ru-RU"/>
        </w:rPr>
        <w:t xml:space="preserve"> характеристика </w:t>
      </w:r>
      <w:proofErr w:type="spellStart"/>
      <w:r w:rsidRPr="006642EA">
        <w:rPr>
          <w:b/>
          <w:lang w:val="ru-RU"/>
        </w:rPr>
        <w:t>практичних</w:t>
      </w:r>
      <w:proofErr w:type="spellEnd"/>
      <w:r w:rsidRPr="006642EA">
        <w:rPr>
          <w:b/>
          <w:lang w:val="ru-RU"/>
        </w:rPr>
        <w:t xml:space="preserve"> </w:t>
      </w:r>
      <w:proofErr w:type="spellStart"/>
      <w:r w:rsidRPr="006642EA">
        <w:rPr>
          <w:b/>
          <w:lang w:val="ru-RU"/>
        </w:rPr>
        <w:t>вправ</w:t>
      </w:r>
      <w:proofErr w:type="spellEnd"/>
    </w:p>
    <w:p w14:paraId="0BB1CB4D" w14:textId="51A10FC2" w:rsidR="00B70990" w:rsidRPr="006642EA" w:rsidRDefault="006642EA">
      <w:pPr>
        <w:rPr>
          <w:lang w:val="ru-RU"/>
        </w:rPr>
      </w:pPr>
      <w:proofErr w:type="spellStart"/>
      <w:r w:rsidRPr="006642EA">
        <w:rPr>
          <w:lang w:val="ru-RU"/>
        </w:rPr>
        <w:t>Завдання</w:t>
      </w:r>
      <w:proofErr w:type="spellEnd"/>
      <w:r w:rsidRPr="006642EA">
        <w:rPr>
          <w:lang w:val="ru-RU"/>
        </w:rPr>
        <w:t xml:space="preserve">: </w:t>
      </w:r>
      <w:proofErr w:type="spellStart"/>
      <w:r w:rsidRPr="006642EA">
        <w:rPr>
          <w:lang w:val="ru-RU"/>
        </w:rPr>
        <w:t>обґрунтувати</w:t>
      </w:r>
      <w:proofErr w:type="spellEnd"/>
      <w:r w:rsidRPr="006642EA">
        <w:rPr>
          <w:lang w:val="ru-RU"/>
        </w:rPr>
        <w:t xml:space="preserve"> </w:t>
      </w:r>
      <w:proofErr w:type="spellStart"/>
      <w:r w:rsidRPr="006642EA">
        <w:rPr>
          <w:lang w:val="ru-RU"/>
        </w:rPr>
        <w:t>дві</w:t>
      </w:r>
      <w:proofErr w:type="spellEnd"/>
      <w:r w:rsidRPr="006642EA">
        <w:rPr>
          <w:lang w:val="ru-RU"/>
        </w:rPr>
        <w:t xml:space="preserve"> </w:t>
      </w:r>
      <w:proofErr w:type="spellStart"/>
      <w:r w:rsidRPr="006642EA">
        <w:rPr>
          <w:lang w:val="ru-RU"/>
        </w:rPr>
        <w:t>практичні</w:t>
      </w:r>
      <w:proofErr w:type="spellEnd"/>
      <w:r w:rsidRPr="006642EA">
        <w:rPr>
          <w:lang w:val="ru-RU"/>
        </w:rPr>
        <w:t xml:space="preserve"> </w:t>
      </w:r>
      <w:proofErr w:type="spellStart"/>
      <w:r w:rsidRPr="006642EA">
        <w:rPr>
          <w:lang w:val="ru-RU"/>
        </w:rPr>
        <w:t>вправи</w:t>
      </w:r>
      <w:proofErr w:type="spellEnd"/>
      <w:r w:rsidRPr="006642EA">
        <w:rPr>
          <w:lang w:val="ru-RU"/>
        </w:rPr>
        <w:t xml:space="preserve"> та </w:t>
      </w:r>
      <w:proofErr w:type="spellStart"/>
      <w:r w:rsidRPr="006642EA">
        <w:rPr>
          <w:lang w:val="ru-RU"/>
        </w:rPr>
        <w:t>порівняти</w:t>
      </w:r>
      <w:proofErr w:type="spellEnd"/>
      <w:r w:rsidRPr="006642EA">
        <w:rPr>
          <w:lang w:val="ru-RU"/>
        </w:rPr>
        <w:t xml:space="preserve"> </w:t>
      </w:r>
      <w:proofErr w:type="spellStart"/>
      <w:r w:rsidRPr="006642EA">
        <w:rPr>
          <w:lang w:val="ru-RU"/>
        </w:rPr>
        <w:t>їх</w:t>
      </w:r>
      <w:proofErr w:type="spellEnd"/>
      <w:r w:rsidRPr="006642EA">
        <w:rPr>
          <w:lang w:val="ru-RU"/>
        </w:rPr>
        <w:t xml:space="preserve"> за </w:t>
      </w:r>
      <w:proofErr w:type="spellStart"/>
      <w:r w:rsidRPr="006642EA">
        <w:rPr>
          <w:lang w:val="ru-RU"/>
        </w:rPr>
        <w:t>технологіями</w:t>
      </w:r>
      <w:proofErr w:type="spellEnd"/>
      <w:r w:rsidRPr="006642EA">
        <w:rPr>
          <w:lang w:val="ru-RU"/>
        </w:rPr>
        <w:t xml:space="preserve">, </w:t>
      </w:r>
      <w:proofErr w:type="spellStart"/>
      <w:r w:rsidRPr="006642EA">
        <w:rPr>
          <w:lang w:val="ru-RU"/>
        </w:rPr>
        <w:t>даними</w:t>
      </w:r>
      <w:proofErr w:type="spellEnd"/>
      <w:r w:rsidRPr="006642EA">
        <w:rPr>
          <w:lang w:val="ru-RU"/>
        </w:rPr>
        <w:t xml:space="preserve">, </w:t>
      </w:r>
      <w:proofErr w:type="spellStart"/>
      <w:r w:rsidRPr="006642EA">
        <w:rPr>
          <w:lang w:val="ru-RU"/>
        </w:rPr>
        <w:t>етапами</w:t>
      </w:r>
      <w:proofErr w:type="spellEnd"/>
      <w:r w:rsidRPr="006642EA">
        <w:rPr>
          <w:lang w:val="ru-RU"/>
        </w:rPr>
        <w:t xml:space="preserve"> </w:t>
      </w:r>
      <w:proofErr w:type="spellStart"/>
      <w:r w:rsidRPr="006642EA">
        <w:rPr>
          <w:lang w:val="ru-RU"/>
        </w:rPr>
        <w:t>реалізації</w:t>
      </w:r>
      <w:proofErr w:type="spellEnd"/>
      <w:r w:rsidRPr="006642EA">
        <w:rPr>
          <w:lang w:val="ru-RU"/>
        </w:rPr>
        <w:t xml:space="preserve"> та </w:t>
      </w:r>
      <w:proofErr w:type="spellStart"/>
      <w:r w:rsidRPr="006642EA">
        <w:rPr>
          <w:lang w:val="ru-RU"/>
        </w:rPr>
        <w:t>перевагами</w:t>
      </w:r>
      <w:proofErr w:type="spellEnd"/>
      <w:r w:rsidRPr="006642EA">
        <w:rPr>
          <w:lang w:val="ru-RU"/>
        </w:rPr>
        <w:t>.</w:t>
      </w:r>
      <w:r>
        <w:rPr>
          <w:lang w:val="ru-RU"/>
        </w:rPr>
        <w:t xml:space="preserve"> </w:t>
      </w:r>
    </w:p>
    <w:p w14:paraId="3ED0F362" w14:textId="77777777" w:rsidR="00B70990" w:rsidRPr="006642EA" w:rsidRDefault="00B70990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83"/>
        <w:gridCol w:w="2631"/>
        <w:gridCol w:w="3642"/>
      </w:tblGrid>
      <w:tr w:rsidR="00B70990" w14:paraId="6C5EE202" w14:textId="77777777">
        <w:tc>
          <w:tcPr>
            <w:tcW w:w="2880" w:type="dxa"/>
          </w:tcPr>
          <w:p w14:paraId="7115C918" w14:textId="77777777" w:rsidR="00B70990" w:rsidRDefault="006642EA">
            <w:proofErr w:type="spellStart"/>
            <w:r>
              <w:rPr>
                <w:b/>
              </w:rPr>
              <w:t>Критерій</w:t>
            </w:r>
            <w:proofErr w:type="spellEnd"/>
          </w:p>
        </w:tc>
        <w:tc>
          <w:tcPr>
            <w:tcW w:w="2880" w:type="dxa"/>
          </w:tcPr>
          <w:p w14:paraId="6BD09D65" w14:textId="77777777" w:rsidR="00B70990" w:rsidRPr="006642EA" w:rsidRDefault="006642EA">
            <w:pPr>
              <w:rPr>
                <w:lang w:val="ru-RU"/>
              </w:rPr>
            </w:pPr>
            <w:r w:rsidRPr="006642EA">
              <w:rPr>
                <w:b/>
                <w:lang w:val="ru-RU"/>
              </w:rPr>
              <w:t xml:space="preserve">1) </w:t>
            </w:r>
            <w:r>
              <w:rPr>
                <w:b/>
              </w:rPr>
              <w:t>AI</w:t>
            </w:r>
            <w:r w:rsidRPr="006642EA">
              <w:rPr>
                <w:b/>
                <w:lang w:val="ru-RU"/>
              </w:rPr>
              <w:t>-</w:t>
            </w:r>
            <w:proofErr w:type="spellStart"/>
            <w:r w:rsidRPr="006642EA">
              <w:rPr>
                <w:b/>
                <w:lang w:val="ru-RU"/>
              </w:rPr>
              <w:t>помічник</w:t>
            </w:r>
            <w:proofErr w:type="spellEnd"/>
            <w:r w:rsidRPr="006642EA">
              <w:rPr>
                <w:b/>
                <w:lang w:val="ru-RU"/>
              </w:rPr>
              <w:t xml:space="preserve"> на </w:t>
            </w:r>
            <w:proofErr w:type="spellStart"/>
            <w:r w:rsidRPr="006642EA">
              <w:rPr>
                <w:b/>
                <w:lang w:val="ru-RU"/>
              </w:rPr>
              <w:t>основі</w:t>
            </w:r>
            <w:proofErr w:type="spellEnd"/>
            <w:r w:rsidRPr="006642EA">
              <w:rPr>
                <w:b/>
                <w:lang w:val="ru-RU"/>
              </w:rPr>
              <w:t xml:space="preserve"> </w:t>
            </w:r>
            <w:proofErr w:type="spellStart"/>
            <w:r w:rsidRPr="006642EA">
              <w:rPr>
                <w:b/>
                <w:lang w:val="ru-RU"/>
              </w:rPr>
              <w:t>власної</w:t>
            </w:r>
            <w:proofErr w:type="spellEnd"/>
            <w:r w:rsidRPr="006642EA">
              <w:rPr>
                <w:b/>
                <w:lang w:val="ru-RU"/>
              </w:rPr>
              <w:t xml:space="preserve"> </w:t>
            </w:r>
            <w:proofErr w:type="spellStart"/>
            <w:r w:rsidRPr="006642EA">
              <w:rPr>
                <w:b/>
                <w:lang w:val="ru-RU"/>
              </w:rPr>
              <w:t>документації</w:t>
            </w:r>
            <w:proofErr w:type="spellEnd"/>
          </w:p>
        </w:tc>
        <w:tc>
          <w:tcPr>
            <w:tcW w:w="2880" w:type="dxa"/>
          </w:tcPr>
          <w:p w14:paraId="3D331950" w14:textId="77777777" w:rsidR="00B70990" w:rsidRDefault="006642EA">
            <w:r>
              <w:rPr>
                <w:b/>
              </w:rPr>
              <w:t xml:space="preserve">2) </w:t>
            </w:r>
            <w:proofErr w:type="spellStart"/>
            <w:r>
              <w:rPr>
                <w:b/>
              </w:rPr>
              <w:t>Калорійність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страви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фото</w:t>
            </w:r>
            <w:proofErr w:type="spellEnd"/>
          </w:p>
        </w:tc>
      </w:tr>
      <w:tr w:rsidR="00B70990" w:rsidRPr="00B948D4" w14:paraId="54BA9E5C" w14:textId="77777777">
        <w:tc>
          <w:tcPr>
            <w:tcW w:w="2880" w:type="dxa"/>
          </w:tcPr>
          <w:p w14:paraId="0F115FAA" w14:textId="77777777" w:rsidR="00B70990" w:rsidRDefault="006642EA">
            <w:r>
              <w:t>Мета</w:t>
            </w:r>
          </w:p>
        </w:tc>
        <w:tc>
          <w:tcPr>
            <w:tcW w:w="2880" w:type="dxa"/>
          </w:tcPr>
          <w:p w14:paraId="288FB6D4" w14:textId="77777777" w:rsidR="00B70990" w:rsidRPr="006642EA" w:rsidRDefault="006642EA">
            <w:pPr>
              <w:rPr>
                <w:lang w:val="ru-RU"/>
              </w:rPr>
            </w:pPr>
            <w:proofErr w:type="spellStart"/>
            <w:r w:rsidRPr="006642EA">
              <w:rPr>
                <w:lang w:val="ru-RU"/>
              </w:rPr>
              <w:t>Швидко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відповідати</w:t>
            </w:r>
            <w:proofErr w:type="spellEnd"/>
            <w:r w:rsidRPr="006642EA">
              <w:rPr>
                <w:lang w:val="ru-RU"/>
              </w:rPr>
              <w:t xml:space="preserve"> на </w:t>
            </w:r>
            <w:proofErr w:type="spellStart"/>
            <w:r w:rsidRPr="006642EA">
              <w:rPr>
                <w:lang w:val="ru-RU"/>
              </w:rPr>
              <w:t>питання</w:t>
            </w:r>
            <w:proofErr w:type="spellEnd"/>
            <w:r w:rsidRPr="006642EA">
              <w:rPr>
                <w:lang w:val="ru-RU"/>
              </w:rPr>
              <w:t xml:space="preserve"> по </w:t>
            </w:r>
            <w:proofErr w:type="spellStart"/>
            <w:r w:rsidRPr="006642EA">
              <w:rPr>
                <w:lang w:val="ru-RU"/>
              </w:rPr>
              <w:t>документації</w:t>
            </w:r>
            <w:proofErr w:type="spellEnd"/>
            <w:r w:rsidRPr="006642EA">
              <w:rPr>
                <w:lang w:val="ru-RU"/>
              </w:rPr>
              <w:t xml:space="preserve"> стартапу (</w:t>
            </w:r>
            <w:r>
              <w:t>FAQ</w:t>
            </w:r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налаштування</w:t>
            </w:r>
            <w:proofErr w:type="spellEnd"/>
            <w:r w:rsidRPr="006642EA">
              <w:rPr>
                <w:lang w:val="ru-RU"/>
              </w:rPr>
              <w:t xml:space="preserve">, </w:t>
            </w:r>
            <w:r>
              <w:t>API</w:t>
            </w:r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помилки</w:t>
            </w:r>
            <w:proofErr w:type="spellEnd"/>
            <w:r w:rsidRPr="006642EA">
              <w:rPr>
                <w:lang w:val="ru-RU"/>
              </w:rPr>
              <w:t xml:space="preserve">) з </w:t>
            </w:r>
            <w:proofErr w:type="spellStart"/>
            <w:r w:rsidRPr="006642EA">
              <w:rPr>
                <w:lang w:val="ru-RU"/>
              </w:rPr>
              <w:t>посиланням</w:t>
            </w:r>
            <w:proofErr w:type="spellEnd"/>
            <w:r w:rsidRPr="006642EA">
              <w:rPr>
                <w:lang w:val="ru-RU"/>
              </w:rPr>
              <w:t xml:space="preserve"> на </w:t>
            </w:r>
            <w:proofErr w:type="spellStart"/>
            <w:r w:rsidRPr="006642EA">
              <w:rPr>
                <w:lang w:val="ru-RU"/>
              </w:rPr>
              <w:t>джерело</w:t>
            </w:r>
            <w:proofErr w:type="spellEnd"/>
            <w:r w:rsidRPr="006642EA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2C65B417" w14:textId="77777777" w:rsidR="00B70990" w:rsidRPr="006642EA" w:rsidRDefault="006642EA">
            <w:pPr>
              <w:rPr>
                <w:lang w:val="ru-RU"/>
              </w:rPr>
            </w:pPr>
            <w:proofErr w:type="spellStart"/>
            <w:r w:rsidRPr="006642EA">
              <w:rPr>
                <w:lang w:val="ru-RU"/>
              </w:rPr>
              <w:t>Оцінити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приблизну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калорійність</w:t>
            </w:r>
            <w:proofErr w:type="spellEnd"/>
            <w:r w:rsidRPr="006642EA">
              <w:rPr>
                <w:lang w:val="ru-RU"/>
              </w:rPr>
              <w:t xml:space="preserve"> страви за фото (</w:t>
            </w:r>
            <w:proofErr w:type="spellStart"/>
            <w:r w:rsidRPr="006642EA">
              <w:rPr>
                <w:lang w:val="ru-RU"/>
              </w:rPr>
              <w:t>що</w:t>
            </w:r>
            <w:proofErr w:type="spellEnd"/>
            <w:r w:rsidRPr="006642EA">
              <w:rPr>
                <w:lang w:val="ru-RU"/>
              </w:rPr>
              <w:t xml:space="preserve"> за </w:t>
            </w:r>
            <w:proofErr w:type="spellStart"/>
            <w:r w:rsidRPr="006642EA">
              <w:rPr>
                <w:lang w:val="ru-RU"/>
              </w:rPr>
              <w:t>страва</w:t>
            </w:r>
            <w:proofErr w:type="spellEnd"/>
            <w:r w:rsidRPr="006642EA">
              <w:rPr>
                <w:lang w:val="ru-RU"/>
              </w:rPr>
              <w:t xml:space="preserve"> + яка </w:t>
            </w:r>
            <w:proofErr w:type="spellStart"/>
            <w:r w:rsidRPr="006642EA">
              <w:rPr>
                <w:lang w:val="ru-RU"/>
              </w:rPr>
              <w:t>порція</w:t>
            </w:r>
            <w:proofErr w:type="spellEnd"/>
            <w:r w:rsidRPr="006642EA">
              <w:rPr>
                <w:lang w:val="ru-RU"/>
              </w:rPr>
              <w:t>).</w:t>
            </w:r>
          </w:p>
        </w:tc>
      </w:tr>
      <w:tr w:rsidR="00B70990" w:rsidRPr="00B948D4" w14:paraId="0F5A0BB3" w14:textId="77777777">
        <w:tc>
          <w:tcPr>
            <w:tcW w:w="2880" w:type="dxa"/>
          </w:tcPr>
          <w:p w14:paraId="165A1E9E" w14:textId="77777777" w:rsidR="00B70990" w:rsidRDefault="006642EA">
            <w:proofErr w:type="spellStart"/>
            <w:r>
              <w:t>Тип</w:t>
            </w:r>
            <w:proofErr w:type="spellEnd"/>
            <w:r>
              <w:t xml:space="preserve"> AI </w:t>
            </w:r>
            <w:proofErr w:type="spellStart"/>
            <w:r>
              <w:t>задачі</w:t>
            </w:r>
            <w:proofErr w:type="spellEnd"/>
          </w:p>
        </w:tc>
        <w:tc>
          <w:tcPr>
            <w:tcW w:w="2880" w:type="dxa"/>
          </w:tcPr>
          <w:p w14:paraId="1A555C28" w14:textId="2F0FA33E" w:rsidR="00B70990" w:rsidRPr="006642EA" w:rsidRDefault="006642EA">
            <w:pPr>
              <w:rPr>
                <w:lang w:val="ru-RU"/>
              </w:rPr>
            </w:pPr>
            <w:r>
              <w:t>NLP</w:t>
            </w:r>
            <w:r w:rsidRPr="006642EA">
              <w:rPr>
                <w:lang w:val="ru-RU"/>
              </w:rPr>
              <w:t xml:space="preserve"> / </w:t>
            </w:r>
            <w:r>
              <w:t>LLM</w:t>
            </w:r>
            <w:r w:rsidR="00B948D4">
              <w:rPr>
                <w:lang w:val="uk-UA"/>
              </w:rPr>
              <w:t xml:space="preserve"> / </w:t>
            </w:r>
            <w:r w:rsidR="00B948D4" w:rsidRPr="00B948D4">
              <w:rPr>
                <w:b/>
                <w:bCs/>
              </w:rPr>
              <w:t>RAG</w:t>
            </w:r>
            <w:r w:rsidRPr="006642EA">
              <w:rPr>
                <w:lang w:val="ru-RU"/>
              </w:rPr>
              <w:t xml:space="preserve"> (робота з текстом), </w:t>
            </w:r>
            <w:proofErr w:type="spellStart"/>
            <w:r w:rsidRPr="006642EA">
              <w:rPr>
                <w:lang w:val="ru-RU"/>
              </w:rPr>
              <w:t>питання-відповідь</w:t>
            </w:r>
            <w:proofErr w:type="spellEnd"/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пошук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знань</w:t>
            </w:r>
            <w:proofErr w:type="spellEnd"/>
            <w:r w:rsidRPr="006642EA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57BD2C51" w14:textId="77777777" w:rsidR="00B70990" w:rsidRPr="006642EA" w:rsidRDefault="006642EA">
            <w:pPr>
              <w:rPr>
                <w:lang w:val="ru-RU"/>
              </w:rPr>
            </w:pPr>
            <w:r w:rsidRPr="00B948D4">
              <w:rPr>
                <w:b/>
                <w:bCs/>
              </w:rPr>
              <w:t>Computer</w:t>
            </w:r>
            <w:r w:rsidRPr="00B948D4">
              <w:rPr>
                <w:b/>
                <w:bCs/>
                <w:lang w:val="ru-RU"/>
              </w:rPr>
              <w:t xml:space="preserve"> </w:t>
            </w:r>
            <w:r w:rsidRPr="00B948D4">
              <w:rPr>
                <w:b/>
                <w:bCs/>
              </w:rPr>
              <w:t>Vision</w:t>
            </w:r>
            <w:r w:rsidRPr="006642EA">
              <w:rPr>
                <w:lang w:val="ru-RU"/>
              </w:rPr>
              <w:t xml:space="preserve"> (</w:t>
            </w:r>
            <w:proofErr w:type="spellStart"/>
            <w:r w:rsidRPr="006642EA">
              <w:rPr>
                <w:lang w:val="ru-RU"/>
              </w:rPr>
              <w:t>зображення</w:t>
            </w:r>
            <w:proofErr w:type="spellEnd"/>
            <w:r w:rsidRPr="006642EA">
              <w:rPr>
                <w:lang w:val="ru-RU"/>
              </w:rPr>
              <w:t xml:space="preserve">) + </w:t>
            </w:r>
            <w:proofErr w:type="spellStart"/>
            <w:r w:rsidRPr="006642EA">
              <w:rPr>
                <w:lang w:val="ru-RU"/>
              </w:rPr>
              <w:t>довідники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калорійності</w:t>
            </w:r>
            <w:proofErr w:type="spellEnd"/>
            <w:r w:rsidRPr="006642EA">
              <w:rPr>
                <w:lang w:val="ru-RU"/>
              </w:rPr>
              <w:t xml:space="preserve"> (</w:t>
            </w:r>
            <w:proofErr w:type="spellStart"/>
            <w:r w:rsidRPr="006642EA">
              <w:rPr>
                <w:lang w:val="ru-RU"/>
              </w:rPr>
              <w:t>інколи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додатково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текстовий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опис</w:t>
            </w:r>
            <w:proofErr w:type="spellEnd"/>
            <w:r w:rsidRPr="006642EA">
              <w:rPr>
                <w:lang w:val="ru-RU"/>
              </w:rPr>
              <w:t>).</w:t>
            </w:r>
          </w:p>
        </w:tc>
      </w:tr>
      <w:tr w:rsidR="00B70990" w:rsidRPr="00B948D4" w14:paraId="65221FFC" w14:textId="77777777">
        <w:tc>
          <w:tcPr>
            <w:tcW w:w="2880" w:type="dxa"/>
          </w:tcPr>
          <w:p w14:paraId="0C7F9790" w14:textId="77777777" w:rsidR="00B70990" w:rsidRDefault="006642EA">
            <w:proofErr w:type="spellStart"/>
            <w:r>
              <w:t>Дані</w:t>
            </w:r>
            <w:proofErr w:type="spellEnd"/>
            <w:r>
              <w:t xml:space="preserve"> (</w:t>
            </w:r>
            <w:proofErr w:type="spellStart"/>
            <w:r>
              <w:t>вхід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5E6385F" w14:textId="77777777" w:rsidR="00B70990" w:rsidRDefault="006642EA">
            <w:r>
              <w:t>Тексти: документація, README, PDF, внутрішня база знань, інструкції, опис API.</w:t>
            </w:r>
          </w:p>
        </w:tc>
        <w:tc>
          <w:tcPr>
            <w:tcW w:w="2880" w:type="dxa"/>
          </w:tcPr>
          <w:p w14:paraId="3C0D4BCF" w14:textId="77777777" w:rsidR="00B70990" w:rsidRPr="006642EA" w:rsidRDefault="006642EA">
            <w:pPr>
              <w:rPr>
                <w:lang w:val="ru-RU"/>
              </w:rPr>
            </w:pPr>
            <w:r w:rsidRPr="006642EA">
              <w:rPr>
                <w:lang w:val="ru-RU"/>
              </w:rPr>
              <w:t xml:space="preserve">Фото </w:t>
            </w:r>
            <w:proofErr w:type="spellStart"/>
            <w:r w:rsidRPr="006642EA">
              <w:rPr>
                <w:lang w:val="ru-RU"/>
              </w:rPr>
              <w:t>їжі</w:t>
            </w:r>
            <w:proofErr w:type="spellEnd"/>
            <w:r w:rsidRPr="006642EA">
              <w:rPr>
                <w:lang w:val="ru-RU"/>
              </w:rPr>
              <w:t xml:space="preserve">; </w:t>
            </w:r>
            <w:proofErr w:type="spellStart"/>
            <w:r w:rsidRPr="006642EA">
              <w:rPr>
                <w:lang w:val="ru-RU"/>
              </w:rPr>
              <w:t>бажано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додатково</w:t>
            </w:r>
            <w:proofErr w:type="spellEnd"/>
            <w:r w:rsidRPr="006642EA">
              <w:rPr>
                <w:lang w:val="ru-RU"/>
              </w:rPr>
              <w:t>: вага/</w:t>
            </w:r>
            <w:proofErr w:type="spellStart"/>
            <w:r w:rsidRPr="006642EA">
              <w:rPr>
                <w:lang w:val="ru-RU"/>
              </w:rPr>
              <w:t>порція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або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хоча</w:t>
            </w:r>
            <w:proofErr w:type="spellEnd"/>
            <w:r w:rsidRPr="006642EA">
              <w:rPr>
                <w:lang w:val="ru-RU"/>
              </w:rPr>
              <w:t xml:space="preserve"> б </w:t>
            </w:r>
            <w:proofErr w:type="spellStart"/>
            <w:r w:rsidRPr="006642EA">
              <w:rPr>
                <w:lang w:val="ru-RU"/>
              </w:rPr>
              <w:t>назва</w:t>
            </w:r>
            <w:proofErr w:type="spellEnd"/>
            <w:r w:rsidRPr="006642EA">
              <w:rPr>
                <w:lang w:val="ru-RU"/>
              </w:rPr>
              <w:t xml:space="preserve"> страви.</w:t>
            </w:r>
          </w:p>
        </w:tc>
      </w:tr>
      <w:tr w:rsidR="00B70990" w:rsidRPr="00B948D4" w14:paraId="4DDABA75" w14:textId="77777777">
        <w:tc>
          <w:tcPr>
            <w:tcW w:w="2880" w:type="dxa"/>
          </w:tcPr>
          <w:p w14:paraId="6931F3F1" w14:textId="77777777" w:rsidR="00B70990" w:rsidRDefault="006642EA">
            <w:proofErr w:type="spellStart"/>
            <w:r>
              <w:t>Джерела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2880" w:type="dxa"/>
          </w:tcPr>
          <w:p w14:paraId="3C6845E2" w14:textId="77777777" w:rsidR="00B70990" w:rsidRDefault="006642EA">
            <w:proofErr w:type="spellStart"/>
            <w:r w:rsidRPr="006642EA">
              <w:rPr>
                <w:lang w:val="ru-RU"/>
              </w:rPr>
              <w:t>Власні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документи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компанії</w:t>
            </w:r>
            <w:proofErr w:type="spellEnd"/>
            <w:r w:rsidRPr="006642EA">
              <w:rPr>
                <w:lang w:val="ru-RU"/>
              </w:rPr>
              <w:t xml:space="preserve"> (</w:t>
            </w:r>
            <w:proofErr w:type="spellStart"/>
            <w:r w:rsidRPr="006642EA">
              <w:rPr>
                <w:lang w:val="ru-RU"/>
              </w:rPr>
              <w:t>внутрішні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матеріали</w:t>
            </w:r>
            <w:proofErr w:type="spellEnd"/>
            <w:r w:rsidRPr="006642EA">
              <w:rPr>
                <w:lang w:val="ru-RU"/>
              </w:rPr>
              <w:t xml:space="preserve">). </w:t>
            </w:r>
            <w:proofErr w:type="spellStart"/>
            <w:r>
              <w:t>Оновлюються</w:t>
            </w:r>
            <w:proofErr w:type="spellEnd"/>
            <w:r>
              <w:t xml:space="preserve"> </w:t>
            </w:r>
            <w:proofErr w:type="spellStart"/>
            <w:r>
              <w:t>разом</w:t>
            </w:r>
            <w:proofErr w:type="spellEnd"/>
            <w:r>
              <w:t xml:space="preserve"> з </w:t>
            </w:r>
            <w:proofErr w:type="spellStart"/>
            <w:r>
              <w:t>продуктом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74DC712" w14:textId="77777777" w:rsidR="00B70990" w:rsidRPr="006642EA" w:rsidRDefault="006642EA">
            <w:pPr>
              <w:rPr>
                <w:lang w:val="ru-RU"/>
              </w:rPr>
            </w:pPr>
            <w:r w:rsidRPr="006642EA">
              <w:rPr>
                <w:lang w:val="ru-RU"/>
              </w:rPr>
              <w:t>Фото-</w:t>
            </w:r>
            <w:proofErr w:type="spellStart"/>
            <w:r w:rsidRPr="006642EA">
              <w:rPr>
                <w:lang w:val="ru-RU"/>
              </w:rPr>
              <w:t>датасети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страв</w:t>
            </w:r>
            <w:proofErr w:type="spellEnd"/>
            <w:r w:rsidRPr="006642EA">
              <w:rPr>
                <w:lang w:val="ru-RU"/>
              </w:rPr>
              <w:t xml:space="preserve"> + </w:t>
            </w:r>
            <w:proofErr w:type="spellStart"/>
            <w:r w:rsidRPr="006642EA">
              <w:rPr>
                <w:lang w:val="ru-RU"/>
              </w:rPr>
              <w:t>таблиці</w:t>
            </w:r>
            <w:proofErr w:type="spellEnd"/>
            <w:r w:rsidRPr="006642EA">
              <w:rPr>
                <w:lang w:val="ru-RU"/>
              </w:rPr>
              <w:t>/</w:t>
            </w:r>
            <w:proofErr w:type="spellStart"/>
            <w:r w:rsidRPr="006642EA">
              <w:rPr>
                <w:lang w:val="ru-RU"/>
              </w:rPr>
              <w:t>довідники</w:t>
            </w:r>
            <w:proofErr w:type="spellEnd"/>
            <w:r w:rsidRPr="006642EA">
              <w:rPr>
                <w:lang w:val="ru-RU"/>
              </w:rPr>
              <w:t xml:space="preserve"> БЖВ/ккал (ккал на 100 г).</w:t>
            </w:r>
          </w:p>
        </w:tc>
      </w:tr>
      <w:tr w:rsidR="00B70990" w14:paraId="72C16F74" w14:textId="77777777">
        <w:tc>
          <w:tcPr>
            <w:tcW w:w="2880" w:type="dxa"/>
          </w:tcPr>
          <w:p w14:paraId="5B2FE7D4" w14:textId="77777777" w:rsidR="00B70990" w:rsidRDefault="006642EA">
            <w:proofErr w:type="spellStart"/>
            <w:r>
              <w:t>Основні</w:t>
            </w:r>
            <w:proofErr w:type="spellEnd"/>
            <w:r>
              <w:t xml:space="preserve"> </w:t>
            </w:r>
            <w:proofErr w:type="spellStart"/>
            <w:r>
              <w:t>технології</w:t>
            </w:r>
            <w:proofErr w:type="spellEnd"/>
          </w:p>
        </w:tc>
        <w:tc>
          <w:tcPr>
            <w:tcW w:w="2880" w:type="dxa"/>
          </w:tcPr>
          <w:p w14:paraId="57DD9B3D" w14:textId="77777777" w:rsidR="00B70990" w:rsidRDefault="006642EA">
            <w:r>
              <w:t>RAG: розбиття тексту на частини (chunking), embeddings, векторна база, пошук релевантних фрагментів, LLM-генерація відповіді.</w:t>
            </w:r>
          </w:p>
        </w:tc>
        <w:tc>
          <w:tcPr>
            <w:tcW w:w="2880" w:type="dxa"/>
          </w:tcPr>
          <w:p w14:paraId="6B994A39" w14:textId="77777777" w:rsidR="00B70990" w:rsidRDefault="006642EA">
            <w:r>
              <w:t>Модель розпізнавання їжі (класифікація/детекція/сегментація) + оцінка порції + підрахунок ккал по довіднику.</w:t>
            </w:r>
          </w:p>
        </w:tc>
      </w:tr>
      <w:tr w:rsidR="00B70990" w:rsidRPr="00B948D4" w14:paraId="5F9F6390" w14:textId="77777777">
        <w:tc>
          <w:tcPr>
            <w:tcW w:w="2880" w:type="dxa"/>
          </w:tcPr>
          <w:p w14:paraId="01DDB400" w14:textId="77777777" w:rsidR="00B70990" w:rsidRDefault="006642EA">
            <w:r>
              <w:t>Етапи реалізації</w:t>
            </w:r>
          </w:p>
        </w:tc>
        <w:tc>
          <w:tcPr>
            <w:tcW w:w="2880" w:type="dxa"/>
          </w:tcPr>
          <w:p w14:paraId="314F050B" w14:textId="77777777" w:rsidR="00B70990" w:rsidRPr="006642EA" w:rsidRDefault="006642EA">
            <w:pPr>
              <w:rPr>
                <w:lang w:val="ru-RU"/>
              </w:rPr>
            </w:pPr>
            <w:r w:rsidRPr="006642EA">
              <w:rPr>
                <w:lang w:val="ru-RU"/>
              </w:rPr>
              <w:t xml:space="preserve">1) </w:t>
            </w:r>
            <w:proofErr w:type="spellStart"/>
            <w:r w:rsidRPr="006642EA">
              <w:rPr>
                <w:lang w:val="ru-RU"/>
              </w:rPr>
              <w:t>Зібрати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очистити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документи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2) Розбити на </w:t>
            </w:r>
            <w:proofErr w:type="spellStart"/>
            <w:r w:rsidRPr="006642EA">
              <w:rPr>
                <w:lang w:val="ru-RU"/>
              </w:rPr>
              <w:t>частини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3) </w:t>
            </w:r>
            <w:proofErr w:type="spellStart"/>
            <w:r w:rsidRPr="006642EA">
              <w:rPr>
                <w:lang w:val="ru-RU"/>
              </w:rPr>
              <w:t>Зробити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r>
              <w:t>embeddings</w:t>
            </w:r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завантажити</w:t>
            </w:r>
            <w:proofErr w:type="spellEnd"/>
            <w:r w:rsidRPr="006642EA">
              <w:rPr>
                <w:lang w:val="ru-RU"/>
              </w:rPr>
              <w:t xml:space="preserve"> у </w:t>
            </w:r>
            <w:proofErr w:type="spellStart"/>
            <w:r w:rsidRPr="006642EA">
              <w:rPr>
                <w:lang w:val="ru-RU"/>
              </w:rPr>
              <w:t>векторну</w:t>
            </w:r>
            <w:proofErr w:type="spellEnd"/>
            <w:r w:rsidRPr="006642EA">
              <w:rPr>
                <w:lang w:val="ru-RU"/>
              </w:rPr>
              <w:t xml:space="preserve"> базу.</w:t>
            </w:r>
            <w:r w:rsidRPr="006642EA">
              <w:rPr>
                <w:lang w:val="ru-RU"/>
              </w:rPr>
              <w:br/>
              <w:t>4</w:t>
            </w:r>
            <w:proofErr w:type="gramStart"/>
            <w:r w:rsidRPr="006642EA">
              <w:rPr>
                <w:lang w:val="ru-RU"/>
              </w:rPr>
              <w:t>)</w:t>
            </w:r>
            <w:proofErr w:type="gramEnd"/>
            <w:r w:rsidRPr="006642EA">
              <w:rPr>
                <w:lang w:val="ru-RU"/>
              </w:rPr>
              <w:t xml:space="preserve"> На запит: </w:t>
            </w:r>
            <w:proofErr w:type="spellStart"/>
            <w:r w:rsidRPr="006642EA">
              <w:rPr>
                <w:lang w:val="ru-RU"/>
              </w:rPr>
              <w:t>знайти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фрагменти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сформувати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відповідь</w:t>
            </w:r>
            <w:proofErr w:type="spellEnd"/>
            <w:r w:rsidRPr="006642EA">
              <w:rPr>
                <w:lang w:val="ru-RU"/>
              </w:rPr>
              <w:t xml:space="preserve"> з </w:t>
            </w:r>
            <w:proofErr w:type="spellStart"/>
            <w:r w:rsidRPr="006642EA">
              <w:rPr>
                <w:lang w:val="ru-RU"/>
              </w:rPr>
              <w:t>посиланнями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5) </w:t>
            </w:r>
            <w:proofErr w:type="spellStart"/>
            <w:r w:rsidRPr="006642EA">
              <w:rPr>
                <w:lang w:val="ru-RU"/>
              </w:rPr>
              <w:t>Додати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логування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фідбек</w:t>
            </w:r>
            <w:proofErr w:type="spellEnd"/>
            <w:r w:rsidRPr="006642EA">
              <w:rPr>
                <w:lang w:val="ru-RU"/>
              </w:rPr>
              <w:t xml:space="preserve"> для </w:t>
            </w:r>
            <w:proofErr w:type="spellStart"/>
            <w:r w:rsidRPr="006642EA">
              <w:rPr>
                <w:lang w:val="ru-RU"/>
              </w:rPr>
              <w:t>покращення</w:t>
            </w:r>
            <w:proofErr w:type="spellEnd"/>
            <w:r w:rsidRPr="006642EA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3F8154CF" w14:textId="77777777" w:rsidR="00B70990" w:rsidRPr="006642EA" w:rsidRDefault="006642EA">
            <w:pPr>
              <w:rPr>
                <w:lang w:val="ru-RU"/>
              </w:rPr>
            </w:pPr>
            <w:r w:rsidRPr="006642EA">
              <w:rPr>
                <w:lang w:val="ru-RU"/>
              </w:rPr>
              <w:t xml:space="preserve">1) </w:t>
            </w:r>
            <w:proofErr w:type="spellStart"/>
            <w:r w:rsidRPr="006642EA">
              <w:rPr>
                <w:lang w:val="ru-RU"/>
              </w:rPr>
              <w:t>Підготувати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датасет</w:t>
            </w:r>
            <w:proofErr w:type="spellEnd"/>
            <w:r w:rsidRPr="006642EA">
              <w:rPr>
                <w:lang w:val="ru-RU"/>
              </w:rPr>
              <w:t xml:space="preserve"> фото (</w:t>
            </w:r>
            <w:proofErr w:type="spellStart"/>
            <w:r w:rsidRPr="006642EA">
              <w:rPr>
                <w:lang w:val="ru-RU"/>
              </w:rPr>
              <w:t>або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взяти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готовий</w:t>
            </w:r>
            <w:proofErr w:type="spellEnd"/>
            <w:r w:rsidRPr="006642EA">
              <w:rPr>
                <w:lang w:val="ru-RU"/>
              </w:rPr>
              <w:t>).</w:t>
            </w:r>
            <w:r w:rsidRPr="006642EA">
              <w:rPr>
                <w:lang w:val="ru-RU"/>
              </w:rPr>
              <w:br/>
              <w:t xml:space="preserve">2) </w:t>
            </w:r>
            <w:proofErr w:type="spellStart"/>
            <w:r w:rsidRPr="006642EA">
              <w:rPr>
                <w:lang w:val="ru-RU"/>
              </w:rPr>
              <w:t>Навчити</w:t>
            </w:r>
            <w:proofErr w:type="spellEnd"/>
            <w:r w:rsidRPr="006642EA">
              <w:rPr>
                <w:lang w:val="ru-RU"/>
              </w:rPr>
              <w:t>/</w:t>
            </w:r>
            <w:proofErr w:type="spellStart"/>
            <w:r w:rsidRPr="006642EA">
              <w:rPr>
                <w:lang w:val="ru-RU"/>
              </w:rPr>
              <w:t>використати</w:t>
            </w:r>
            <w:proofErr w:type="spellEnd"/>
            <w:r w:rsidRPr="006642EA">
              <w:rPr>
                <w:lang w:val="ru-RU"/>
              </w:rPr>
              <w:t xml:space="preserve"> модель для </w:t>
            </w:r>
            <w:proofErr w:type="spellStart"/>
            <w:r w:rsidRPr="006642EA">
              <w:rPr>
                <w:lang w:val="ru-RU"/>
              </w:rPr>
              <w:t>розпізнавання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страв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3) </w:t>
            </w:r>
            <w:proofErr w:type="spellStart"/>
            <w:r w:rsidRPr="006642EA">
              <w:rPr>
                <w:lang w:val="ru-RU"/>
              </w:rPr>
              <w:t>Визначити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порцію</w:t>
            </w:r>
            <w:proofErr w:type="spellEnd"/>
            <w:r w:rsidRPr="006642EA">
              <w:rPr>
                <w:lang w:val="ru-RU"/>
              </w:rPr>
              <w:t xml:space="preserve"> (</w:t>
            </w:r>
            <w:proofErr w:type="spellStart"/>
            <w:r w:rsidRPr="006642EA">
              <w:rPr>
                <w:lang w:val="ru-RU"/>
              </w:rPr>
              <w:t>найскладніше</w:t>
            </w:r>
            <w:proofErr w:type="spellEnd"/>
            <w:r w:rsidRPr="006642EA">
              <w:rPr>
                <w:lang w:val="ru-RU"/>
              </w:rPr>
              <w:t>).</w:t>
            </w:r>
            <w:r w:rsidRPr="006642EA">
              <w:rPr>
                <w:lang w:val="ru-RU"/>
              </w:rPr>
              <w:br/>
              <w:t xml:space="preserve">4) </w:t>
            </w:r>
            <w:proofErr w:type="spellStart"/>
            <w:r w:rsidRPr="006642EA">
              <w:rPr>
                <w:lang w:val="ru-RU"/>
              </w:rPr>
              <w:t>Отримати</w:t>
            </w:r>
            <w:proofErr w:type="spellEnd"/>
            <w:r w:rsidRPr="006642EA">
              <w:rPr>
                <w:lang w:val="ru-RU"/>
              </w:rPr>
              <w:t xml:space="preserve"> ккал/100 г з </w:t>
            </w:r>
            <w:proofErr w:type="spellStart"/>
            <w:r w:rsidRPr="006642EA">
              <w:rPr>
                <w:lang w:val="ru-RU"/>
              </w:rPr>
              <w:t>таблиці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5) </w:t>
            </w:r>
            <w:proofErr w:type="spellStart"/>
            <w:r w:rsidRPr="006642EA">
              <w:rPr>
                <w:lang w:val="ru-RU"/>
              </w:rPr>
              <w:t>Порахувати</w:t>
            </w:r>
            <w:proofErr w:type="spellEnd"/>
            <w:r w:rsidRPr="006642EA">
              <w:rPr>
                <w:lang w:val="ru-RU"/>
              </w:rPr>
              <w:t xml:space="preserve"> ккал і </w:t>
            </w:r>
            <w:proofErr w:type="spellStart"/>
            <w:r w:rsidRPr="006642EA">
              <w:rPr>
                <w:lang w:val="ru-RU"/>
              </w:rPr>
              <w:t>показати</w:t>
            </w:r>
            <w:proofErr w:type="spellEnd"/>
            <w:r w:rsidRPr="006642EA">
              <w:rPr>
                <w:lang w:val="ru-RU"/>
              </w:rPr>
              <w:t xml:space="preserve"> результат з </w:t>
            </w:r>
            <w:proofErr w:type="spellStart"/>
            <w:r w:rsidRPr="006642EA">
              <w:rPr>
                <w:lang w:val="ru-RU"/>
              </w:rPr>
              <w:t>похибкою</w:t>
            </w:r>
            <w:proofErr w:type="spellEnd"/>
            <w:r w:rsidRPr="006642EA">
              <w:rPr>
                <w:lang w:val="ru-RU"/>
              </w:rPr>
              <w:t>.</w:t>
            </w:r>
          </w:p>
        </w:tc>
      </w:tr>
      <w:tr w:rsidR="00B70990" w14:paraId="56F31EF2" w14:textId="77777777">
        <w:tc>
          <w:tcPr>
            <w:tcW w:w="2880" w:type="dxa"/>
          </w:tcPr>
          <w:p w14:paraId="00BB6767" w14:textId="77777777" w:rsidR="00B70990" w:rsidRDefault="006642EA">
            <w:proofErr w:type="spellStart"/>
            <w:r>
              <w:t>Типові</w:t>
            </w:r>
            <w:proofErr w:type="spellEnd"/>
            <w:r>
              <w:t xml:space="preserve"> </w:t>
            </w:r>
            <w:proofErr w:type="spellStart"/>
            <w:r>
              <w:t>команди</w:t>
            </w:r>
            <w:proofErr w:type="spellEnd"/>
            <w:r>
              <w:t>/</w:t>
            </w:r>
            <w:proofErr w:type="spellStart"/>
            <w:r>
              <w:t>кроки</w:t>
            </w:r>
            <w:proofErr w:type="spellEnd"/>
            <w:r>
              <w:t xml:space="preserve"> (</w:t>
            </w:r>
            <w:proofErr w:type="spellStart"/>
            <w:r>
              <w:t>словами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07A96F6" w14:textId="1920C552" w:rsidR="00B70990" w:rsidRDefault="006642EA">
            <w:r w:rsidRPr="006642EA">
              <w:rPr>
                <w:lang w:val="ru-RU"/>
              </w:rPr>
              <w:t xml:space="preserve">• </w:t>
            </w:r>
            <w:proofErr w:type="spellStart"/>
            <w:r w:rsidRPr="006642EA">
              <w:rPr>
                <w:lang w:val="ru-RU"/>
              </w:rPr>
              <w:t>Завантажити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документи</w:t>
            </w:r>
            <w:proofErr w:type="spellEnd"/>
            <w:r w:rsidRPr="006642EA">
              <w:rPr>
                <w:lang w:val="ru-RU"/>
              </w:rPr>
              <w:t xml:space="preserve"> з папки/</w:t>
            </w:r>
            <w:proofErr w:type="spellStart"/>
            <w:r w:rsidRPr="006642EA">
              <w:rPr>
                <w:lang w:val="ru-RU"/>
              </w:rPr>
              <w:t>репозиторію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Перетворити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їх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gramStart"/>
            <w:r w:rsidRPr="006642EA">
              <w:rPr>
                <w:lang w:val="ru-RU"/>
              </w:rPr>
              <w:t>у текст</w:t>
            </w:r>
            <w:proofErr w:type="gram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 w:rsidRPr="006642EA">
              <w:rPr>
                <w:lang w:val="ru-RU"/>
              </w:rPr>
              <w:lastRenderedPageBreak/>
              <w:t>• Розбити текст на блоки (по абзацах/заголовках).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Порахувати</w:t>
            </w:r>
            <w:proofErr w:type="spellEnd"/>
            <w:r w:rsidRPr="006642EA">
              <w:rPr>
                <w:lang w:val="ru-RU"/>
              </w:rPr>
              <w:t xml:space="preserve"> вектор-</w:t>
            </w:r>
            <w:proofErr w:type="spellStart"/>
            <w:r w:rsidRPr="006642EA">
              <w:rPr>
                <w:lang w:val="ru-RU"/>
              </w:rPr>
              <w:t>представлення</w:t>
            </w:r>
            <w:proofErr w:type="spellEnd"/>
            <w:r w:rsidRPr="006642EA">
              <w:rPr>
                <w:lang w:val="ru-RU"/>
              </w:rPr>
              <w:t xml:space="preserve"> (</w:t>
            </w:r>
            <w:r>
              <w:t>embeddings</w:t>
            </w:r>
            <w:r w:rsidRPr="006642EA">
              <w:rPr>
                <w:lang w:val="ru-RU"/>
              </w:rPr>
              <w:t>).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Зберегти</w:t>
            </w:r>
            <w:proofErr w:type="spellEnd"/>
            <w:r w:rsidRPr="006642EA">
              <w:rPr>
                <w:lang w:val="ru-RU"/>
              </w:rPr>
              <w:t xml:space="preserve"> у </w:t>
            </w:r>
            <w:proofErr w:type="spellStart"/>
            <w:r w:rsidRPr="006642EA">
              <w:rPr>
                <w:lang w:val="ru-RU"/>
              </w:rPr>
              <w:t>сховище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пошуку</w:t>
            </w:r>
            <w:proofErr w:type="spellEnd"/>
            <w:r w:rsidRPr="006642EA">
              <w:rPr>
                <w:lang w:val="ru-RU"/>
              </w:rPr>
              <w:t xml:space="preserve"> (</w:t>
            </w:r>
            <w:proofErr w:type="spellStart"/>
            <w:r w:rsidRPr="006642EA">
              <w:rPr>
                <w:lang w:val="ru-RU"/>
              </w:rPr>
              <w:t>векторна</w:t>
            </w:r>
            <w:proofErr w:type="spellEnd"/>
            <w:r w:rsidRPr="006642EA">
              <w:rPr>
                <w:lang w:val="ru-RU"/>
              </w:rPr>
              <w:t xml:space="preserve"> база).</w:t>
            </w:r>
            <w:r w:rsidRPr="006642EA">
              <w:rPr>
                <w:lang w:val="ru-RU"/>
              </w:rPr>
              <w:br/>
              <w:t xml:space="preserve">• На запит: </w:t>
            </w:r>
            <w:proofErr w:type="spellStart"/>
            <w:r w:rsidRPr="006642EA">
              <w:rPr>
                <w:lang w:val="ru-RU"/>
              </w:rPr>
              <w:t>знайти</w:t>
            </w:r>
            <w:proofErr w:type="spellEnd"/>
            <w:r w:rsidRPr="006642EA">
              <w:rPr>
                <w:lang w:val="ru-RU"/>
              </w:rPr>
              <w:t xml:space="preserve"> 3-5 </w:t>
            </w:r>
            <w:proofErr w:type="spellStart"/>
            <w:r w:rsidRPr="006642EA">
              <w:rPr>
                <w:lang w:val="ru-RU"/>
              </w:rPr>
              <w:t>найближчих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блоків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дати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відповідь</w:t>
            </w:r>
            <w:proofErr w:type="spellEnd"/>
            <w:r w:rsidRPr="006642EA">
              <w:rPr>
                <w:lang w:val="ru-RU"/>
              </w:rPr>
              <w:t xml:space="preserve"> на </w:t>
            </w:r>
            <w:proofErr w:type="spellStart"/>
            <w:r w:rsidRPr="006642EA">
              <w:rPr>
                <w:lang w:val="ru-RU"/>
              </w:rPr>
              <w:t>їх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основі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Показати</w:t>
            </w:r>
            <w:proofErr w:type="spellEnd"/>
            <w:r>
              <w:t xml:space="preserve">, з </w:t>
            </w:r>
            <w:proofErr w:type="spellStart"/>
            <w:r>
              <w:t>яких</w:t>
            </w:r>
            <w:proofErr w:type="spellEnd"/>
            <w:r>
              <w:t xml:space="preserve"> </w:t>
            </w:r>
            <w:proofErr w:type="spellStart"/>
            <w:r>
              <w:t>розділів</w:t>
            </w:r>
            <w:proofErr w:type="spellEnd"/>
            <w:r>
              <w:t xml:space="preserve"> документа взято відповідь.</w:t>
            </w:r>
          </w:p>
        </w:tc>
        <w:tc>
          <w:tcPr>
            <w:tcW w:w="2880" w:type="dxa"/>
          </w:tcPr>
          <w:p w14:paraId="69FE2C37" w14:textId="77777777" w:rsidR="00B70990" w:rsidRDefault="006642EA">
            <w:r w:rsidRPr="006642EA">
              <w:rPr>
                <w:lang w:val="ru-RU"/>
              </w:rPr>
              <w:lastRenderedPageBreak/>
              <w:t xml:space="preserve">• </w:t>
            </w:r>
            <w:proofErr w:type="spellStart"/>
            <w:r w:rsidRPr="006642EA">
              <w:rPr>
                <w:lang w:val="ru-RU"/>
              </w:rPr>
              <w:t>Завантажити</w:t>
            </w:r>
            <w:proofErr w:type="spellEnd"/>
            <w:r w:rsidRPr="006642EA">
              <w:rPr>
                <w:lang w:val="ru-RU"/>
              </w:rPr>
              <w:t xml:space="preserve"> фото, привести до </w:t>
            </w:r>
            <w:proofErr w:type="spellStart"/>
            <w:r w:rsidRPr="006642EA">
              <w:rPr>
                <w:lang w:val="ru-RU"/>
              </w:rPr>
              <w:t>потрібного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розміру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Прогнати</w:t>
            </w:r>
            <w:proofErr w:type="spellEnd"/>
            <w:r w:rsidRPr="006642EA">
              <w:rPr>
                <w:lang w:val="ru-RU"/>
              </w:rPr>
              <w:t xml:space="preserve"> фото через модель і </w:t>
            </w:r>
            <w:proofErr w:type="spellStart"/>
            <w:r w:rsidRPr="006642EA">
              <w:rPr>
                <w:lang w:val="ru-RU"/>
              </w:rPr>
              <w:t>отримати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клас</w:t>
            </w:r>
            <w:proofErr w:type="spellEnd"/>
            <w:r w:rsidRPr="006642EA">
              <w:rPr>
                <w:lang w:val="ru-RU"/>
              </w:rPr>
              <w:t xml:space="preserve">(и) + </w:t>
            </w:r>
            <w:proofErr w:type="spellStart"/>
            <w:r w:rsidRPr="006642EA">
              <w:rPr>
                <w:lang w:val="ru-RU"/>
              </w:rPr>
              <w:t>ймовірності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 w:rsidRPr="006642EA">
              <w:rPr>
                <w:lang w:val="ru-RU"/>
              </w:rPr>
              <w:lastRenderedPageBreak/>
              <w:t xml:space="preserve">• (За </w:t>
            </w:r>
            <w:proofErr w:type="spellStart"/>
            <w:r w:rsidRPr="006642EA">
              <w:rPr>
                <w:lang w:val="ru-RU"/>
              </w:rPr>
              <w:t>можливості</w:t>
            </w:r>
            <w:proofErr w:type="spellEnd"/>
            <w:r w:rsidRPr="006642EA">
              <w:rPr>
                <w:lang w:val="ru-RU"/>
              </w:rPr>
              <w:t xml:space="preserve">) </w:t>
            </w:r>
            <w:proofErr w:type="spellStart"/>
            <w:r w:rsidRPr="006642EA">
              <w:rPr>
                <w:lang w:val="ru-RU"/>
              </w:rPr>
              <w:t>виділити</w:t>
            </w:r>
            <w:proofErr w:type="spellEnd"/>
            <w:r w:rsidRPr="006642EA">
              <w:rPr>
                <w:lang w:val="ru-RU"/>
              </w:rPr>
              <w:t xml:space="preserve"> область </w:t>
            </w:r>
            <w:proofErr w:type="spellStart"/>
            <w:r w:rsidRPr="006642EA">
              <w:rPr>
                <w:lang w:val="ru-RU"/>
              </w:rPr>
              <w:t>їжі</w:t>
            </w:r>
            <w:proofErr w:type="spellEnd"/>
            <w:r w:rsidRPr="006642EA">
              <w:rPr>
                <w:lang w:val="ru-RU"/>
              </w:rPr>
              <w:t xml:space="preserve"> на фото.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Оцінити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порцію</w:t>
            </w:r>
            <w:proofErr w:type="spellEnd"/>
            <w:r w:rsidRPr="006642EA">
              <w:rPr>
                <w:lang w:val="ru-RU"/>
              </w:rPr>
              <w:t xml:space="preserve"> (з масштабом/вагою </w:t>
            </w:r>
            <w:proofErr w:type="spellStart"/>
            <w:r w:rsidRPr="006642EA">
              <w:rPr>
                <w:lang w:val="ru-RU"/>
              </w:rPr>
              <w:t>або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приблизно</w:t>
            </w:r>
            <w:proofErr w:type="spellEnd"/>
            <w:r w:rsidRPr="006642EA">
              <w:rPr>
                <w:lang w:val="ru-RU"/>
              </w:rPr>
              <w:t>).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Взяти</w:t>
            </w:r>
            <w:proofErr w:type="spellEnd"/>
            <w:r w:rsidRPr="006642EA">
              <w:rPr>
                <w:lang w:val="ru-RU"/>
              </w:rPr>
              <w:t xml:space="preserve"> ккал на 100 г з </w:t>
            </w:r>
            <w:proofErr w:type="spellStart"/>
            <w:r w:rsidRPr="006642EA">
              <w:rPr>
                <w:lang w:val="ru-RU"/>
              </w:rPr>
              <w:t>таблиці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порахувати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загальні</w:t>
            </w:r>
            <w:proofErr w:type="spellEnd"/>
            <w:r w:rsidRPr="006642EA">
              <w:rPr>
                <w:lang w:val="ru-RU"/>
              </w:rPr>
              <w:t xml:space="preserve"> ккал.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Показати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  <w:r>
              <w:t xml:space="preserve"> і </w:t>
            </w:r>
            <w:proofErr w:type="spellStart"/>
            <w:r>
              <w:t>пояснити</w:t>
            </w:r>
            <w:proofErr w:type="spellEnd"/>
            <w:r>
              <w:t>, що є похибка.</w:t>
            </w:r>
          </w:p>
        </w:tc>
      </w:tr>
      <w:tr w:rsidR="00B70990" w14:paraId="13A7C17E" w14:textId="77777777">
        <w:tc>
          <w:tcPr>
            <w:tcW w:w="2880" w:type="dxa"/>
          </w:tcPr>
          <w:p w14:paraId="47F70DB8" w14:textId="77777777" w:rsidR="00B70990" w:rsidRDefault="006642EA">
            <w:r>
              <w:lastRenderedPageBreak/>
              <w:t>Переваги</w:t>
            </w:r>
          </w:p>
        </w:tc>
        <w:tc>
          <w:tcPr>
            <w:tcW w:w="2880" w:type="dxa"/>
          </w:tcPr>
          <w:p w14:paraId="6BD62395" w14:textId="77777777" w:rsidR="00B70990" w:rsidRDefault="006642EA">
            <w:r w:rsidRPr="006642EA">
              <w:rPr>
                <w:lang w:val="ru-RU"/>
              </w:rPr>
              <w:t xml:space="preserve">• </w:t>
            </w:r>
            <w:proofErr w:type="spellStart"/>
            <w:r w:rsidRPr="006642EA">
              <w:rPr>
                <w:lang w:val="ru-RU"/>
              </w:rPr>
              <w:t>Дуже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корисно</w:t>
            </w:r>
            <w:proofErr w:type="spellEnd"/>
            <w:r w:rsidRPr="006642EA">
              <w:rPr>
                <w:lang w:val="ru-RU"/>
              </w:rPr>
              <w:t xml:space="preserve"> для </w:t>
            </w:r>
            <w:proofErr w:type="spellStart"/>
            <w:r w:rsidRPr="006642EA">
              <w:rPr>
                <w:lang w:val="ru-RU"/>
              </w:rPr>
              <w:t>команди</w:t>
            </w:r>
            <w:proofErr w:type="spellEnd"/>
            <w:r w:rsidRPr="006642EA">
              <w:rPr>
                <w:lang w:val="ru-RU"/>
              </w:rPr>
              <w:t xml:space="preserve">: </w:t>
            </w:r>
            <w:proofErr w:type="spellStart"/>
            <w:r w:rsidRPr="006642EA">
              <w:rPr>
                <w:lang w:val="ru-RU"/>
              </w:rPr>
              <w:t>швидко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знаходить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знання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Легко </w:t>
            </w:r>
            <w:proofErr w:type="spellStart"/>
            <w:r w:rsidRPr="006642EA">
              <w:rPr>
                <w:lang w:val="ru-RU"/>
              </w:rPr>
              <w:t>оновлювати</w:t>
            </w:r>
            <w:proofErr w:type="spellEnd"/>
            <w:r w:rsidRPr="006642EA">
              <w:rPr>
                <w:lang w:val="ru-RU"/>
              </w:rPr>
              <w:t xml:space="preserve">: додав документ — </w:t>
            </w:r>
            <w:proofErr w:type="spellStart"/>
            <w:r w:rsidRPr="006642EA">
              <w:rPr>
                <w:lang w:val="ru-RU"/>
              </w:rPr>
              <w:t>помічник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вже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знає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давати</w:t>
            </w:r>
            <w:proofErr w:type="spellEnd"/>
            <w:r>
              <w:t xml:space="preserve"> </w:t>
            </w:r>
            <w:proofErr w:type="spellStart"/>
            <w:r>
              <w:t>відповіді</w:t>
            </w:r>
            <w:proofErr w:type="spellEnd"/>
            <w:r>
              <w:t xml:space="preserve"> з джерелами (менше "вигадування").</w:t>
            </w:r>
          </w:p>
        </w:tc>
        <w:tc>
          <w:tcPr>
            <w:tcW w:w="2880" w:type="dxa"/>
          </w:tcPr>
          <w:p w14:paraId="111FFFDF" w14:textId="77777777" w:rsidR="00B70990" w:rsidRDefault="006642EA">
            <w:r w:rsidRPr="006642EA">
              <w:rPr>
                <w:lang w:val="ru-RU"/>
              </w:rPr>
              <w:t xml:space="preserve">• </w:t>
            </w:r>
            <w:proofErr w:type="spellStart"/>
            <w:r w:rsidRPr="006642EA">
              <w:rPr>
                <w:lang w:val="ru-RU"/>
              </w:rPr>
              <w:t>Зручно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gramStart"/>
            <w:r w:rsidRPr="006642EA">
              <w:rPr>
                <w:lang w:val="ru-RU"/>
              </w:rPr>
              <w:t>для контролю</w:t>
            </w:r>
            <w:proofErr w:type="gram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харчування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Можна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зробити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мобільний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додаток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Підходить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щоденного</w:t>
            </w:r>
            <w:proofErr w:type="spellEnd"/>
            <w:r>
              <w:t xml:space="preserve"> </w:t>
            </w:r>
            <w:proofErr w:type="spellStart"/>
            <w:r>
              <w:t>трекінгу</w:t>
            </w:r>
            <w:proofErr w:type="spellEnd"/>
            <w:r>
              <w:t xml:space="preserve"> (орієнтовні оцінки).</w:t>
            </w:r>
          </w:p>
        </w:tc>
      </w:tr>
      <w:tr w:rsidR="00B70990" w14:paraId="514290BF" w14:textId="77777777">
        <w:tc>
          <w:tcPr>
            <w:tcW w:w="2880" w:type="dxa"/>
          </w:tcPr>
          <w:p w14:paraId="25B6AA15" w14:textId="77777777" w:rsidR="00B70990" w:rsidRDefault="006642EA">
            <w:r>
              <w:t>Ризики/обмеження</w:t>
            </w:r>
          </w:p>
        </w:tc>
        <w:tc>
          <w:tcPr>
            <w:tcW w:w="2880" w:type="dxa"/>
          </w:tcPr>
          <w:p w14:paraId="6BA7C104" w14:textId="77777777" w:rsidR="00B70990" w:rsidRDefault="006642EA">
            <w:r w:rsidRPr="006642EA">
              <w:rPr>
                <w:lang w:val="ru-RU"/>
              </w:rPr>
              <w:t xml:space="preserve">• </w:t>
            </w:r>
            <w:proofErr w:type="spellStart"/>
            <w:r w:rsidRPr="006642EA">
              <w:rPr>
                <w:lang w:val="ru-RU"/>
              </w:rPr>
              <w:t>Якщо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документація</w:t>
            </w:r>
            <w:proofErr w:type="spellEnd"/>
            <w:r w:rsidRPr="006642EA">
              <w:rPr>
                <w:lang w:val="ru-RU"/>
              </w:rPr>
              <w:t xml:space="preserve"> погано написана — </w:t>
            </w:r>
            <w:proofErr w:type="spellStart"/>
            <w:r w:rsidRPr="006642EA">
              <w:rPr>
                <w:lang w:val="ru-RU"/>
              </w:rPr>
              <w:t>відповіді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будуть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слабкі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Потрібні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ролі</w:t>
            </w:r>
            <w:proofErr w:type="spellEnd"/>
            <w:r w:rsidRPr="006642EA">
              <w:rPr>
                <w:lang w:val="ru-RU"/>
              </w:rPr>
              <w:t xml:space="preserve"> доступу (</w:t>
            </w:r>
            <w:proofErr w:type="spellStart"/>
            <w:r w:rsidRPr="006642EA">
              <w:rPr>
                <w:lang w:val="ru-RU"/>
              </w:rPr>
              <w:t>щоб</w:t>
            </w:r>
            <w:proofErr w:type="spellEnd"/>
            <w:r w:rsidRPr="006642EA">
              <w:rPr>
                <w:lang w:val="ru-RU"/>
              </w:rPr>
              <w:t xml:space="preserve"> не </w:t>
            </w:r>
            <w:proofErr w:type="spellStart"/>
            <w:r w:rsidRPr="006642EA">
              <w:rPr>
                <w:lang w:val="ru-RU"/>
              </w:rPr>
              <w:t>витекли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приватні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дані</w:t>
            </w:r>
            <w:proofErr w:type="spellEnd"/>
            <w:r w:rsidRPr="006642EA">
              <w:rPr>
                <w:lang w:val="ru-RU"/>
              </w:rPr>
              <w:t>).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Треба</w:t>
            </w:r>
            <w:proofErr w:type="spellEnd"/>
            <w:r>
              <w:t xml:space="preserve"> </w:t>
            </w:r>
            <w:proofErr w:type="spellStart"/>
            <w:r>
              <w:t>змушувати</w:t>
            </w:r>
            <w:proofErr w:type="spellEnd"/>
            <w:r>
              <w:t xml:space="preserve"> </w:t>
            </w:r>
            <w:proofErr w:type="spellStart"/>
            <w:r>
              <w:t>відповідати</w:t>
            </w:r>
            <w:proofErr w:type="spellEnd"/>
            <w:r>
              <w:t xml:space="preserve"> </w:t>
            </w:r>
            <w:proofErr w:type="spellStart"/>
            <w:r>
              <w:t>тільки</w:t>
            </w:r>
            <w:proofErr w:type="spellEnd"/>
            <w:r>
              <w:t xml:space="preserve"> з джерел (анти-галюцинації).</w:t>
            </w:r>
          </w:p>
        </w:tc>
        <w:tc>
          <w:tcPr>
            <w:tcW w:w="2880" w:type="dxa"/>
          </w:tcPr>
          <w:p w14:paraId="1DA4AB0B" w14:textId="77777777" w:rsidR="00B70990" w:rsidRDefault="006642EA">
            <w:r>
              <w:t>• Калорії майже завжди приблизні.</w:t>
            </w:r>
            <w:r>
              <w:br/>
              <w:t>• Різні рецепти однієї страви дають різні ккал.</w:t>
            </w:r>
            <w:r>
              <w:br/>
              <w:t>• Найважче — точна порція з одного фото без масштабу.</w:t>
            </w:r>
          </w:p>
        </w:tc>
      </w:tr>
      <w:tr w:rsidR="00B70990" w14:paraId="3D420308" w14:textId="77777777">
        <w:tc>
          <w:tcPr>
            <w:tcW w:w="2880" w:type="dxa"/>
          </w:tcPr>
          <w:p w14:paraId="01B7E1BB" w14:textId="77777777" w:rsidR="00B70990" w:rsidRDefault="006642EA">
            <w:r>
              <w:t>Як перевіряти якість</w:t>
            </w:r>
          </w:p>
        </w:tc>
        <w:tc>
          <w:tcPr>
            <w:tcW w:w="2880" w:type="dxa"/>
          </w:tcPr>
          <w:p w14:paraId="065B7D75" w14:textId="77777777" w:rsidR="00B70990" w:rsidRDefault="006642EA">
            <w:r w:rsidRPr="006642EA">
              <w:rPr>
                <w:lang w:val="ru-RU"/>
              </w:rPr>
              <w:t xml:space="preserve">• Тести </w:t>
            </w:r>
            <w:proofErr w:type="spellStart"/>
            <w:r w:rsidRPr="006642EA">
              <w:rPr>
                <w:lang w:val="ru-RU"/>
              </w:rPr>
              <w:t>питання-відповідь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Перевірка</w:t>
            </w:r>
            <w:proofErr w:type="spellEnd"/>
            <w:r w:rsidRPr="006642EA">
              <w:rPr>
                <w:lang w:val="ru-RU"/>
              </w:rPr>
              <w:t xml:space="preserve">: </w:t>
            </w:r>
            <w:proofErr w:type="spellStart"/>
            <w:r w:rsidRPr="006642EA">
              <w:rPr>
                <w:lang w:val="ru-RU"/>
              </w:rPr>
              <w:t>чи</w:t>
            </w:r>
            <w:proofErr w:type="spellEnd"/>
            <w:r w:rsidRPr="006642EA">
              <w:rPr>
                <w:lang w:val="ru-RU"/>
              </w:rPr>
              <w:t xml:space="preserve"> є </w:t>
            </w:r>
            <w:proofErr w:type="spellStart"/>
            <w:r w:rsidRPr="006642EA">
              <w:rPr>
                <w:lang w:val="ru-RU"/>
              </w:rPr>
              <w:t>посилання</w:t>
            </w:r>
            <w:proofErr w:type="spellEnd"/>
            <w:r w:rsidRPr="006642EA">
              <w:rPr>
                <w:lang w:val="ru-RU"/>
              </w:rPr>
              <w:t xml:space="preserve"> на </w:t>
            </w:r>
            <w:proofErr w:type="spellStart"/>
            <w:r w:rsidRPr="006642EA">
              <w:rPr>
                <w:lang w:val="ru-RU"/>
              </w:rPr>
              <w:t>правильні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фрагменти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Фідбек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команди</w:t>
            </w:r>
            <w:proofErr w:type="spellEnd"/>
            <w:r>
              <w:t xml:space="preserve"> (</w:t>
            </w:r>
            <w:proofErr w:type="spellStart"/>
            <w:r>
              <w:t>корисність</w:t>
            </w:r>
            <w:proofErr w:type="spellEnd"/>
            <w:r>
              <w:t>, точність).</w:t>
            </w:r>
          </w:p>
        </w:tc>
        <w:tc>
          <w:tcPr>
            <w:tcW w:w="2880" w:type="dxa"/>
          </w:tcPr>
          <w:p w14:paraId="7EE89FA9" w14:textId="77777777" w:rsidR="00B70990" w:rsidRDefault="006642EA">
            <w:r w:rsidRPr="006642EA">
              <w:rPr>
                <w:lang w:val="ru-RU"/>
              </w:rPr>
              <w:t xml:space="preserve">• </w:t>
            </w:r>
            <w:proofErr w:type="spellStart"/>
            <w:r w:rsidRPr="006642EA">
              <w:rPr>
                <w:lang w:val="ru-RU"/>
              </w:rPr>
              <w:t>Точність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розпізнавання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страв</w:t>
            </w:r>
            <w:proofErr w:type="spellEnd"/>
            <w:r w:rsidRPr="006642EA">
              <w:rPr>
                <w:lang w:val="ru-RU"/>
              </w:rPr>
              <w:t>.</w:t>
            </w:r>
            <w:r w:rsidRPr="006642EA">
              <w:rPr>
                <w:lang w:val="ru-RU"/>
              </w:rPr>
              <w:br/>
              <w:t xml:space="preserve">• </w:t>
            </w:r>
            <w:proofErr w:type="spellStart"/>
            <w:r w:rsidRPr="006642EA">
              <w:rPr>
                <w:lang w:val="ru-RU"/>
              </w:rPr>
              <w:t>Похибка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калорій</w:t>
            </w:r>
            <w:proofErr w:type="spellEnd"/>
            <w:r w:rsidRPr="006642EA">
              <w:rPr>
                <w:lang w:val="ru-RU"/>
              </w:rPr>
              <w:t xml:space="preserve"> на прикладах з </w:t>
            </w:r>
            <w:proofErr w:type="spellStart"/>
            <w:r w:rsidRPr="006642EA">
              <w:rPr>
                <w:lang w:val="ru-RU"/>
              </w:rPr>
              <w:t>відомою</w:t>
            </w:r>
            <w:proofErr w:type="spellEnd"/>
            <w:r w:rsidRPr="006642EA">
              <w:rPr>
                <w:lang w:val="ru-RU"/>
              </w:rPr>
              <w:t xml:space="preserve"> вагою.</w:t>
            </w:r>
            <w:r w:rsidRPr="006642EA">
              <w:rPr>
                <w:lang w:val="ru-RU"/>
              </w:rPr>
              <w:br/>
            </w:r>
            <w:r>
              <w:t xml:space="preserve">• </w:t>
            </w:r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помилок</w:t>
            </w:r>
            <w:proofErr w:type="spellEnd"/>
            <w:r>
              <w:t xml:space="preserve"> (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саме</w:t>
            </w:r>
            <w:proofErr w:type="spellEnd"/>
            <w:r>
              <w:t xml:space="preserve"> плутає модель).</w:t>
            </w:r>
          </w:p>
        </w:tc>
      </w:tr>
      <w:tr w:rsidR="00B70990" w14:paraId="248CA4B6" w14:textId="77777777">
        <w:tc>
          <w:tcPr>
            <w:tcW w:w="2880" w:type="dxa"/>
          </w:tcPr>
          <w:p w14:paraId="287B2326" w14:textId="77777777" w:rsidR="00B70990" w:rsidRDefault="006642EA">
            <w:r>
              <w:t>Порівняльний висновок</w:t>
            </w:r>
          </w:p>
        </w:tc>
        <w:tc>
          <w:tcPr>
            <w:tcW w:w="2880" w:type="dxa"/>
          </w:tcPr>
          <w:p w14:paraId="17002919" w14:textId="77777777" w:rsidR="00B70990" w:rsidRPr="006642EA" w:rsidRDefault="006642EA">
            <w:pPr>
              <w:rPr>
                <w:lang w:val="ru-RU"/>
              </w:rPr>
            </w:pPr>
            <w:proofErr w:type="spellStart"/>
            <w:r w:rsidRPr="006642EA">
              <w:rPr>
                <w:lang w:val="ru-RU"/>
              </w:rPr>
              <w:t>Найкраще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підходить</w:t>
            </w:r>
            <w:proofErr w:type="spellEnd"/>
            <w:r w:rsidRPr="006642EA">
              <w:rPr>
                <w:lang w:val="ru-RU"/>
              </w:rPr>
              <w:t xml:space="preserve"> </w:t>
            </w:r>
            <w:r>
              <w:t>RAG</w:t>
            </w:r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бо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дані</w:t>
            </w:r>
            <w:proofErr w:type="spellEnd"/>
            <w:r w:rsidRPr="006642EA">
              <w:rPr>
                <w:lang w:val="ru-RU"/>
              </w:rPr>
              <w:t xml:space="preserve"> — </w:t>
            </w:r>
            <w:proofErr w:type="spellStart"/>
            <w:r w:rsidRPr="006642EA">
              <w:rPr>
                <w:lang w:val="ru-RU"/>
              </w:rPr>
              <w:t>власні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тексти</w:t>
            </w:r>
            <w:proofErr w:type="spellEnd"/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які</w:t>
            </w:r>
            <w:proofErr w:type="spellEnd"/>
            <w:r w:rsidRPr="006642EA">
              <w:rPr>
                <w:lang w:val="ru-RU"/>
              </w:rPr>
              <w:t xml:space="preserve"> легко </w:t>
            </w:r>
            <w:proofErr w:type="spellStart"/>
            <w:r w:rsidRPr="006642EA">
              <w:rPr>
                <w:lang w:val="ru-RU"/>
              </w:rPr>
              <w:t>оновлюються</w:t>
            </w:r>
            <w:proofErr w:type="spellEnd"/>
            <w:r w:rsidRPr="006642EA">
              <w:rPr>
                <w:lang w:val="ru-RU"/>
              </w:rPr>
              <w:t xml:space="preserve">. Головне — </w:t>
            </w:r>
            <w:proofErr w:type="spellStart"/>
            <w:r w:rsidRPr="006642EA">
              <w:rPr>
                <w:lang w:val="ru-RU"/>
              </w:rPr>
              <w:t>якість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пошуку</w:t>
            </w:r>
            <w:proofErr w:type="spellEnd"/>
            <w:r w:rsidRPr="006642EA">
              <w:rPr>
                <w:lang w:val="ru-RU"/>
              </w:rPr>
              <w:t xml:space="preserve"> і </w:t>
            </w:r>
            <w:proofErr w:type="spellStart"/>
            <w:r w:rsidRPr="006642EA">
              <w:rPr>
                <w:lang w:val="ru-RU"/>
              </w:rPr>
              <w:t>посилання</w:t>
            </w:r>
            <w:proofErr w:type="spellEnd"/>
            <w:r w:rsidRPr="006642EA">
              <w:rPr>
                <w:lang w:val="ru-RU"/>
              </w:rPr>
              <w:t xml:space="preserve"> на </w:t>
            </w:r>
            <w:proofErr w:type="spellStart"/>
            <w:r w:rsidRPr="006642EA">
              <w:rPr>
                <w:lang w:val="ru-RU"/>
              </w:rPr>
              <w:t>джерело</w:t>
            </w:r>
            <w:proofErr w:type="spellEnd"/>
            <w:r w:rsidRPr="006642EA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7C3551B6" w14:textId="77777777" w:rsidR="00B70990" w:rsidRDefault="006642EA">
            <w:proofErr w:type="spellStart"/>
            <w:r w:rsidRPr="006642EA">
              <w:rPr>
                <w:lang w:val="ru-RU"/>
              </w:rPr>
              <w:t>Складніше</w:t>
            </w:r>
            <w:proofErr w:type="spellEnd"/>
            <w:r w:rsidRPr="006642EA">
              <w:rPr>
                <w:lang w:val="ru-RU"/>
              </w:rPr>
              <w:t xml:space="preserve"> за </w:t>
            </w:r>
            <w:proofErr w:type="spellStart"/>
            <w:r w:rsidRPr="006642EA">
              <w:rPr>
                <w:lang w:val="ru-RU"/>
              </w:rPr>
              <w:t>помічника</w:t>
            </w:r>
            <w:proofErr w:type="spellEnd"/>
            <w:r w:rsidRPr="006642EA">
              <w:rPr>
                <w:lang w:val="ru-RU"/>
              </w:rPr>
              <w:t xml:space="preserve">, </w:t>
            </w:r>
            <w:proofErr w:type="spellStart"/>
            <w:r w:rsidRPr="006642EA">
              <w:rPr>
                <w:lang w:val="ru-RU"/>
              </w:rPr>
              <w:t>бо</w:t>
            </w:r>
            <w:proofErr w:type="spellEnd"/>
            <w:r w:rsidRPr="006642EA">
              <w:rPr>
                <w:lang w:val="ru-RU"/>
              </w:rPr>
              <w:t xml:space="preserve"> треба не </w:t>
            </w:r>
            <w:proofErr w:type="spellStart"/>
            <w:r w:rsidRPr="006642EA">
              <w:rPr>
                <w:lang w:val="ru-RU"/>
              </w:rPr>
              <w:t>тільки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розпізнати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страву</w:t>
            </w:r>
            <w:proofErr w:type="spellEnd"/>
            <w:r w:rsidRPr="006642EA">
              <w:rPr>
                <w:lang w:val="ru-RU"/>
              </w:rPr>
              <w:t xml:space="preserve">, а й </w:t>
            </w:r>
            <w:proofErr w:type="spellStart"/>
            <w:r w:rsidRPr="006642EA">
              <w:rPr>
                <w:lang w:val="ru-RU"/>
              </w:rPr>
              <w:t>оцінити</w:t>
            </w:r>
            <w:proofErr w:type="spellEnd"/>
            <w:r w:rsidRPr="006642EA">
              <w:rPr>
                <w:lang w:val="ru-RU"/>
              </w:rPr>
              <w:t xml:space="preserve"> </w:t>
            </w:r>
            <w:proofErr w:type="spellStart"/>
            <w:r w:rsidRPr="006642EA">
              <w:rPr>
                <w:lang w:val="ru-RU"/>
              </w:rPr>
              <w:t>порцію</w:t>
            </w:r>
            <w:proofErr w:type="spellEnd"/>
            <w:r w:rsidRPr="006642EA">
              <w:rPr>
                <w:lang w:val="ru-RU"/>
              </w:rPr>
              <w:t xml:space="preserve">. </w:t>
            </w:r>
            <w:proofErr w:type="spellStart"/>
            <w:r>
              <w:t>Результат</w:t>
            </w:r>
            <w:proofErr w:type="spellEnd"/>
            <w:r>
              <w:t xml:space="preserve"> </w:t>
            </w:r>
            <w:proofErr w:type="spellStart"/>
            <w:r>
              <w:t>часто</w:t>
            </w:r>
            <w:proofErr w:type="spellEnd"/>
            <w:r>
              <w:t xml:space="preserve"> </w:t>
            </w:r>
            <w:proofErr w:type="spellStart"/>
            <w:r>
              <w:t>орієнтовний</w:t>
            </w:r>
            <w:proofErr w:type="spellEnd"/>
            <w:r>
              <w:t>.</w:t>
            </w:r>
          </w:p>
        </w:tc>
      </w:tr>
    </w:tbl>
    <w:p w14:paraId="42979BAE" w14:textId="77777777" w:rsidR="00B70990" w:rsidRDefault="00B70990"/>
    <w:p w14:paraId="4D3C3994" w14:textId="193EA473" w:rsidR="00B70990" w:rsidRDefault="00B70990"/>
    <w:sectPr w:rsidR="00B70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2EA"/>
    <w:rsid w:val="00AA1D8D"/>
    <w:rsid w:val="00B47730"/>
    <w:rsid w:val="00B70990"/>
    <w:rsid w:val="00B948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4A5B0"/>
  <w14:defaultImageDpi w14:val="300"/>
  <w15:docId w15:val="{49BE1455-137B-45DF-A41E-83621987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Уройченко Андрій Вікторович</cp:lastModifiedBy>
  <cp:revision>4</cp:revision>
  <dcterms:created xsi:type="dcterms:W3CDTF">2013-12-23T23:15:00Z</dcterms:created>
  <dcterms:modified xsi:type="dcterms:W3CDTF">2025-12-18T17:28:00Z</dcterms:modified>
  <cp:category/>
</cp:coreProperties>
</file>